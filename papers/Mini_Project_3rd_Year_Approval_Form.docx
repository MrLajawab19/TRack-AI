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5E5" w:rsidRPr="00B561FC" w:rsidRDefault="00B561FC" w:rsidP="00B561F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26"/>
        </w:rPr>
      </w:pPr>
      <w:r w:rsidRPr="00B561FC">
        <w:rPr>
          <w:rFonts w:ascii="Times New Roman" w:hAnsi="Times New Roman" w:cs="Times New Roman"/>
          <w:color w:val="000000" w:themeColor="text1"/>
          <w:sz w:val="32"/>
          <w:szCs w:val="26"/>
        </w:rPr>
        <w:t>ABES Engineering College, Ghaziabad</w:t>
      </w:r>
    </w:p>
    <w:p w:rsidR="00B561FC" w:rsidRPr="00B561FC" w:rsidRDefault="00B561FC" w:rsidP="00B561F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B561FC">
        <w:rPr>
          <w:rFonts w:ascii="Times New Roman" w:hAnsi="Times New Roman" w:cs="Times New Roman"/>
          <w:b/>
          <w:color w:val="000000" w:themeColor="text1"/>
          <w:sz w:val="28"/>
          <w:szCs w:val="26"/>
        </w:rPr>
        <w:t>Department of CSE-AIML</w:t>
      </w:r>
    </w:p>
    <w:p w:rsidR="008135E5" w:rsidRPr="00C76E7F" w:rsidRDefault="001E21B9" w:rsidP="00B561FC">
      <w:pPr>
        <w:pStyle w:val="Heading2"/>
        <w:jc w:val="center"/>
        <w:rPr>
          <w:rFonts w:ascii="Times New Roman" w:hAnsi="Times New Roman" w:cs="Times New Roman"/>
          <w:color w:val="000000" w:themeColor="text1"/>
          <w:sz w:val="22"/>
        </w:rPr>
      </w:pPr>
      <w:r w:rsidRPr="00C76E7F">
        <w:rPr>
          <w:rFonts w:ascii="Times New Roman" w:hAnsi="Times New Roman" w:cs="Times New Roman"/>
          <w:color w:val="000000" w:themeColor="text1"/>
          <w:sz w:val="22"/>
        </w:rPr>
        <w:t>MINI PROJECT – 3rd YEAR RESEARCH PAPER /</w:t>
      </w:r>
      <w:r w:rsidRPr="00C76E7F">
        <w:rPr>
          <w:rFonts w:ascii="Times New Roman" w:hAnsi="Times New Roman" w:cs="Times New Roman"/>
          <w:color w:val="000000" w:themeColor="text1"/>
          <w:sz w:val="22"/>
        </w:rPr>
        <w:t xml:space="preserve"> PATENT APPROVAL FORM</w:t>
      </w:r>
    </w:p>
    <w:p w:rsidR="008135E5" w:rsidRPr="00B561FC" w:rsidRDefault="008135E5" w:rsidP="00B561FC">
      <w:pPr>
        <w:jc w:val="center"/>
        <w:rPr>
          <w:rFonts w:ascii="Times New Roman" w:hAnsi="Times New Roman" w:cs="Times New Roman"/>
          <w:color w:val="000000" w:themeColor="text1"/>
          <w:sz w:val="24"/>
          <w:szCs w:val="26"/>
        </w:rPr>
      </w:pPr>
    </w:p>
    <w:p w:rsidR="00C76E7F" w:rsidRDefault="001E21B9">
      <w:pPr>
        <w:rPr>
          <w:color w:val="000000" w:themeColor="text1"/>
        </w:rPr>
      </w:pPr>
      <w:r w:rsidRPr="00B561FC">
        <w:rPr>
          <w:color w:val="000000" w:themeColor="text1"/>
        </w:rPr>
        <w:t xml:space="preserve">1. Project Title: </w:t>
      </w:r>
      <w:r w:rsidRPr="00B561FC">
        <w:rPr>
          <w:color w:val="000000" w:themeColor="text1"/>
        </w:rPr>
        <w:t>_________________</w:t>
      </w:r>
      <w:r w:rsidR="00B561FC" w:rsidRPr="00B561FC">
        <w:rPr>
          <w:color w:val="000000" w:themeColor="text1"/>
        </w:rPr>
        <w:t>____________________________________________________________</w:t>
      </w:r>
      <w:r w:rsidR="00C76E7F">
        <w:rPr>
          <w:color w:val="000000" w:themeColor="text1"/>
        </w:rPr>
        <w:t>___________</w:t>
      </w:r>
      <w:r w:rsidR="001053B1">
        <w:rPr>
          <w:color w:val="000000" w:themeColor="text1"/>
        </w:rPr>
        <w:t>_________________</w:t>
      </w:r>
    </w:p>
    <w:p w:rsidR="008135E5" w:rsidRPr="00B561FC" w:rsidRDefault="00B561FC">
      <w:pPr>
        <w:rPr>
          <w:color w:val="000000" w:themeColor="text1"/>
        </w:rPr>
      </w:pPr>
      <w:r w:rsidRPr="00B561FC">
        <w:rPr>
          <w:color w:val="000000" w:themeColor="text1"/>
        </w:rPr>
        <w:t xml:space="preserve">2. Project </w:t>
      </w:r>
      <w:r w:rsidR="00C76E7F">
        <w:rPr>
          <w:color w:val="000000" w:themeColor="text1"/>
        </w:rPr>
        <w:t>o</w:t>
      </w:r>
      <w:r w:rsidRPr="00B561FC">
        <w:rPr>
          <w:color w:val="000000" w:themeColor="text1"/>
        </w:rPr>
        <w:t>utcome</w:t>
      </w:r>
      <w:r w:rsidR="001E21B9" w:rsidRPr="00B561FC">
        <w:rPr>
          <w:color w:val="000000" w:themeColor="text1"/>
        </w:rPr>
        <w:t>:  ☐ Research Paper     ☐ Patent Work</w:t>
      </w:r>
      <w:bookmarkStart w:id="0" w:name="_GoBack"/>
      <w:bookmarkEnd w:id="0"/>
    </w:p>
    <w:p w:rsidR="008135E5" w:rsidRPr="00C76E7F" w:rsidRDefault="001E21B9" w:rsidP="00C76E7F">
      <w:pPr>
        <w:pStyle w:val="Heading3"/>
        <w:jc w:val="center"/>
        <w:rPr>
          <w:color w:val="000000" w:themeColor="text1"/>
          <w:sz w:val="24"/>
        </w:rPr>
      </w:pPr>
      <w:r w:rsidRPr="00C76E7F">
        <w:rPr>
          <w:color w:val="000000" w:themeColor="text1"/>
          <w:sz w:val="24"/>
        </w:rPr>
        <w:t>Student Details</w:t>
      </w:r>
    </w:p>
    <w:tbl>
      <w:tblPr>
        <w:tblW w:w="11365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"/>
        <w:gridCol w:w="1533"/>
        <w:gridCol w:w="1184"/>
        <w:gridCol w:w="972"/>
        <w:gridCol w:w="2126"/>
        <w:gridCol w:w="1417"/>
        <w:gridCol w:w="1276"/>
        <w:gridCol w:w="1226"/>
        <w:gridCol w:w="1117"/>
      </w:tblGrid>
      <w:tr w:rsidR="00526200" w:rsidRPr="00B561FC" w:rsidTr="00C76E7F">
        <w:trPr>
          <w:trHeight w:val="1683"/>
        </w:trPr>
        <w:tc>
          <w:tcPr>
            <w:tcW w:w="514" w:type="dxa"/>
          </w:tcPr>
          <w:p w:rsidR="008135E5" w:rsidRPr="00C76E7F" w:rsidRDefault="00B561FC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Sr. No</w:t>
            </w:r>
          </w:p>
        </w:tc>
        <w:tc>
          <w:tcPr>
            <w:tcW w:w="1533" w:type="dxa"/>
          </w:tcPr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Student Name</w:t>
            </w:r>
          </w:p>
        </w:tc>
        <w:tc>
          <w:tcPr>
            <w:tcW w:w="1184" w:type="dxa"/>
          </w:tcPr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Roll</w:t>
            </w: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B561FC" w:rsidRPr="00C76E7F">
              <w:rPr>
                <w:rFonts w:ascii="Times New Roman" w:hAnsi="Times New Roman" w:cs="Times New Roman"/>
                <w:b/>
                <w:color w:val="000000" w:themeColor="text1"/>
              </w:rPr>
              <w:t>n</w:t>
            </w: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o.</w:t>
            </w:r>
          </w:p>
        </w:tc>
        <w:tc>
          <w:tcPr>
            <w:tcW w:w="972" w:type="dxa"/>
          </w:tcPr>
          <w:p w:rsidR="00B561FC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Project</w:t>
            </w:r>
          </w:p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26" w:type="dxa"/>
          </w:tcPr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Guide Name</w:t>
            </w:r>
          </w:p>
        </w:tc>
        <w:tc>
          <w:tcPr>
            <w:tcW w:w="1417" w:type="dxa"/>
          </w:tcPr>
          <w:p w:rsidR="00B561FC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Research Paper Submitted to Guide</w:t>
            </w:r>
          </w:p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(Yes/No)</w:t>
            </w:r>
          </w:p>
        </w:tc>
        <w:tc>
          <w:tcPr>
            <w:tcW w:w="1276" w:type="dxa"/>
          </w:tcPr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gramStart"/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Plagiarism </w:t>
            </w: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 xml:space="preserve"> (</w:t>
            </w:r>
            <w:proofErr w:type="gramEnd"/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&lt;15%)</w:t>
            </w:r>
          </w:p>
        </w:tc>
        <w:tc>
          <w:tcPr>
            <w:tcW w:w="1226" w:type="dxa"/>
          </w:tcPr>
          <w:p w:rsidR="00B561FC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A</w:t>
            </w:r>
            <w:r w:rsidR="00B561FC" w:rsidRPr="00C76E7F">
              <w:rPr>
                <w:rFonts w:ascii="Times New Roman" w:hAnsi="Times New Roman" w:cs="Times New Roman"/>
                <w:b/>
                <w:color w:val="000000" w:themeColor="text1"/>
              </w:rPr>
              <w:t>I Plagiarism</w:t>
            </w:r>
          </w:p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(&lt;0%)</w:t>
            </w:r>
          </w:p>
        </w:tc>
        <w:tc>
          <w:tcPr>
            <w:tcW w:w="1117" w:type="dxa"/>
          </w:tcPr>
          <w:p w:rsidR="00B561FC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Approved (Yes/</w:t>
            </w:r>
          </w:p>
          <w:p w:rsidR="008135E5" w:rsidRPr="00C76E7F" w:rsidRDefault="001E21B9" w:rsidP="00C76E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76E7F">
              <w:rPr>
                <w:rFonts w:ascii="Times New Roman" w:hAnsi="Times New Roman" w:cs="Times New Roman"/>
                <w:b/>
                <w:color w:val="000000" w:themeColor="text1"/>
              </w:rPr>
              <w:t>No)</w:t>
            </w:r>
          </w:p>
        </w:tc>
      </w:tr>
      <w:tr w:rsidR="00526200" w:rsidRPr="00B561FC" w:rsidTr="00526200">
        <w:trPr>
          <w:trHeight w:val="428"/>
        </w:trPr>
        <w:tc>
          <w:tcPr>
            <w:tcW w:w="51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533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8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972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21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</w:tr>
      <w:tr w:rsidR="00526200" w:rsidRPr="00B561FC" w:rsidTr="00526200">
        <w:trPr>
          <w:trHeight w:val="428"/>
        </w:trPr>
        <w:tc>
          <w:tcPr>
            <w:tcW w:w="51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533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8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972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21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</w:tr>
      <w:tr w:rsidR="00526200" w:rsidRPr="00B561FC" w:rsidTr="00526200">
        <w:trPr>
          <w:trHeight w:val="419"/>
        </w:trPr>
        <w:tc>
          <w:tcPr>
            <w:tcW w:w="51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533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84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972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21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226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  <w:tc>
          <w:tcPr>
            <w:tcW w:w="1117" w:type="dxa"/>
          </w:tcPr>
          <w:p w:rsidR="008135E5" w:rsidRPr="00B561FC" w:rsidRDefault="008135E5">
            <w:pPr>
              <w:rPr>
                <w:color w:val="000000" w:themeColor="text1"/>
              </w:rPr>
            </w:pPr>
          </w:p>
        </w:tc>
      </w:tr>
    </w:tbl>
    <w:p w:rsidR="008135E5" w:rsidRPr="00C76E7F" w:rsidRDefault="001E21B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Plagiarism Declaration</w:t>
      </w:r>
    </w:p>
    <w:p w:rsidR="008135E5" w:rsidRPr="00C76E7F" w:rsidRDefault="001E2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I/We hereby declare that the submitted research paper/patent 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draft has been checked for</w:t>
      </w:r>
      <w:proofErr w:type="gramStart"/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Plagiarism: less than 15%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AI-generated content: less than 0%</w:t>
      </w:r>
    </w:p>
    <w:p w:rsidR="008135E5" w:rsidRPr="00C76E7F" w:rsidRDefault="001E2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Checked using Tools:</w:t>
      </w:r>
      <w:r w:rsidR="00B561FC"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561FC"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Turnitin</w:t>
      </w:r>
      <w:proofErr w:type="spellEnd"/>
    </w:p>
    <w:p w:rsidR="008135E5" w:rsidRPr="00C76E7F" w:rsidRDefault="001E21B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Guide’s Authentication and Approval</w:t>
      </w:r>
    </w:p>
    <w:p w:rsidR="008135E5" w:rsidRPr="00C76E7F" w:rsidRDefault="001E2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I here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by certify that</w:t>
      </w:r>
      <w:proofErr w:type="gramStart"/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The above-mentioned research paper/patent has been reviewed and verified by me.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Both plagiarism and AI content reports have been checked and found within permissible limits.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I have verified the authenticity of the work and grant my c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onsent for the students to proceed for P2 Presentation.</w:t>
      </w:r>
    </w:p>
    <w:p w:rsidR="0019407A" w:rsidRDefault="001940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135E5" w:rsidRPr="00C76E7F" w:rsidRDefault="001E2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Guide Name: _________</w:t>
      </w:r>
      <w:r w:rsidR="00B561FC"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____</w:t>
      </w:r>
      <w:r w:rsidR="00C76E7F">
        <w:rPr>
          <w:rFonts w:ascii="Times New Roman" w:hAnsi="Times New Roman" w:cs="Times New Roman"/>
          <w:color w:val="000000" w:themeColor="text1"/>
          <w:sz w:val="24"/>
          <w:szCs w:val="24"/>
        </w:rPr>
        <w:t>____</w:t>
      </w:r>
      <w:r w:rsidR="00B561FC"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>Signature: ____</w:t>
      </w:r>
      <w:r w:rsidR="00C76E7F">
        <w:rPr>
          <w:rFonts w:ascii="Times New Roman" w:hAnsi="Times New Roman" w:cs="Times New Roman"/>
          <w:color w:val="000000" w:themeColor="text1"/>
          <w:sz w:val="24"/>
          <w:szCs w:val="24"/>
        </w:rPr>
        <w:t>_____</w:t>
      </w:r>
      <w:r w:rsidRPr="00C76E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Date: _______________</w:t>
      </w:r>
    </w:p>
    <w:sectPr w:rsidR="008135E5" w:rsidRPr="00C76E7F" w:rsidSect="00C76E7F">
      <w:pgSz w:w="12240" w:h="15840"/>
      <w:pgMar w:top="1440" w:right="1800" w:bottom="1440" w:left="180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1B9" w:rsidRDefault="001E21B9" w:rsidP="00C76E7F">
      <w:pPr>
        <w:spacing w:after="0" w:line="240" w:lineRule="auto"/>
      </w:pPr>
      <w:r>
        <w:separator/>
      </w:r>
    </w:p>
  </w:endnote>
  <w:endnote w:type="continuationSeparator" w:id="0">
    <w:p w:rsidR="001E21B9" w:rsidRDefault="001E21B9" w:rsidP="00C7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1B9" w:rsidRDefault="001E21B9" w:rsidP="00C76E7F">
      <w:pPr>
        <w:spacing w:after="0" w:line="240" w:lineRule="auto"/>
      </w:pPr>
      <w:r>
        <w:separator/>
      </w:r>
    </w:p>
  </w:footnote>
  <w:footnote w:type="continuationSeparator" w:id="0">
    <w:p w:rsidR="001E21B9" w:rsidRDefault="001E21B9" w:rsidP="00C76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3B1"/>
    <w:rsid w:val="0015074B"/>
    <w:rsid w:val="0019407A"/>
    <w:rsid w:val="001E21B9"/>
    <w:rsid w:val="0029639D"/>
    <w:rsid w:val="00326F90"/>
    <w:rsid w:val="00341268"/>
    <w:rsid w:val="00526200"/>
    <w:rsid w:val="008135E5"/>
    <w:rsid w:val="00AA1D8D"/>
    <w:rsid w:val="00B47730"/>
    <w:rsid w:val="00B561FC"/>
    <w:rsid w:val="00C76E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A12B5C-92D6-4D01-B3EA-C6519541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092792-C49D-4E2D-903E-22C03FCD7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deer jain</cp:lastModifiedBy>
  <cp:revision>6</cp:revision>
  <dcterms:created xsi:type="dcterms:W3CDTF">2013-12-23T23:15:00Z</dcterms:created>
  <dcterms:modified xsi:type="dcterms:W3CDTF">2025-10-31T10:47:00Z</dcterms:modified>
  <cp:category/>
</cp:coreProperties>
</file>